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Pocket Shop — Production Readiness Audit</w:t>
      </w:r>
    </w:p>
    <w:p>
      <w:pPr>
        <w:jc w:val="center"/>
      </w:pPr>
      <w:r>
        <w:rPr>
          <w:color w:val="646464"/>
          <w:sz w:val="24"/>
        </w:rPr>
        <w:t>Full-system audit of the Django backend and Flutter frontend</w:t>
        <w:br/>
        <w:t>Performed 2026-05-07</w:t>
      </w:r>
    </w:p>
    <w:p/>
    <w:p>
      <w:pPr>
        <w:pStyle w:val="Heading1"/>
      </w:pPr>
      <w:r>
        <w:t>Base URL Status</w:t>
      </w:r>
    </w:p>
    <w:p>
      <w:r>
        <w:rPr>
          <w:b w:val="0"/>
        </w:rPr>
        <w:t>CONFIRMED: Already set to local — http://127.0.0.1:8000/api/ in app_constants.dart. The production URL is injected at build time via --dart-define=API_BASE_URL=... No changes needed.</w:t>
      </w:r>
    </w:p>
    <w:p>
      <w:pPr>
        <w:pStyle w:val="Heading1"/>
      </w:pPr>
      <w:r>
        <w:t>Critical Blockers (Must Fix Before Production)</w:t>
      </w:r>
    </w:p>
    <w:p>
      <w:r>
        <w:rPr>
          <w:b/>
        </w:rPr>
        <w:t>These will break the app in production if not addressed:</w:t>
      </w:r>
    </w:p>
    <w:p>
      <w:pPr>
        <w:pStyle w:val="Heading2"/>
      </w:pPr>
      <w:r>
        <w:t>1. No SMS/OTP Delivery — OTPs Only Print to Console</w:t>
      </w:r>
    </w:p>
    <w:p>
      <w:r>
        <w:rPr>
          <w:b w:val="0"/>
        </w:rPr>
        <w:t>Files: accounts/views.py lines 69, 213-216, 483-486</w:t>
      </w:r>
    </w:p>
    <w:p>
      <w:r>
        <w:rPr>
          <w:b w:val="0"/>
        </w:rPr>
        <w:t>Issue: OTP codes are printed to the Django terminal via print() and never actually sent to the user's phone. In production, users will never receive their OTP.</w:t>
      </w:r>
    </w:p>
    <w:p>
      <w:r>
        <w:rPr>
          <w:b/>
        </w:rPr>
        <w:t xml:space="preserve">Solution: </w:t>
      </w:r>
    </w:p>
    <w:p>
      <w:pPr>
        <w:pStyle w:val="ListBullet"/>
      </w:pPr>
      <w:r>
        <w:t>Integrate an SMS gateway (e.g. Zamtel SMS API, Africa's Talking, or Twilio)</w:t>
      </w:r>
    </w:p>
    <w:p>
      <w:pPr>
        <w:pStyle w:val="ListBullet"/>
      </w:pPr>
      <w:r>
        <w:t>Create a send_sms(phone, message) utility function</w:t>
      </w:r>
    </w:p>
    <w:p>
      <w:pPr>
        <w:pStyle w:val="ListBullet"/>
      </w:pPr>
      <w:r>
        <w:t>Call it wherever OTPs are generated</w:t>
      </w:r>
    </w:p>
    <w:p>
      <w:pPr>
        <w:pStyle w:val="ListBullet"/>
      </w:pPr>
      <w:r>
        <w:t>Keep the print() behind "if settings.DEBUG" for development</w:t>
      </w:r>
    </w:p>
    <w:p>
      <w:pPr>
        <w:pStyle w:val="Heading2"/>
      </w:pPr>
      <w:r>
        <w:t>2. SQLite Database — Cannot Handle Concurrent Users</w:t>
      </w:r>
    </w:p>
    <w:p>
      <w:r>
        <w:rPr>
          <w:b w:val="0"/>
        </w:rPr>
        <w:t>File: settings.py lines 188-193</w:t>
      </w:r>
    </w:p>
    <w:p>
      <w:r>
        <w:rPr>
          <w:b w:val="0"/>
        </w:rPr>
        <w:t>Issue: SQLite locks the entire database file on writes. With multiple Gunicorn workers serving concurrent requests, you will get "database is locked" errors constantly. Max ~5-10 concurrent users.</w:t>
      </w:r>
    </w:p>
    <w:p>
      <w:r>
        <w:rPr>
          <w:b/>
        </w:rPr>
        <w:t xml:space="preserve">Solution: </w:t>
      </w:r>
    </w:p>
    <w:p>
      <w:pPr>
        <w:pStyle w:val="ListBullet"/>
      </w:pPr>
      <w:r>
        <w:t>Migrate to PostgreSQL</w:t>
      </w:r>
    </w:p>
    <w:p>
      <w:pPr>
        <w:pStyle w:val="ListBullet"/>
      </w:pPr>
      <w:r>
        <w:t>Install dj-database-url and psycopg packages</w:t>
      </w:r>
    </w:p>
    <w:p>
      <w:pPr>
        <w:pStyle w:val="ListBullet"/>
      </w:pPr>
      <w:r>
        <w:t>Read DATABASE_URL from environment variable</w:t>
      </w:r>
    </w:p>
    <w:p>
      <w:pPr>
        <w:pStyle w:val="ListBullet"/>
      </w:pPr>
      <w:r>
        <w:t>Use AWS RDS for managed PostgreSQL in production</w:t>
      </w:r>
    </w:p>
    <w:p>
      <w:pPr>
        <w:pStyle w:val="Heading2"/>
      </w:pPr>
      <w:r>
        <w:t>3. SECRET_KEY Hardcoded as Default</w:t>
      </w:r>
    </w:p>
    <w:p>
      <w:r>
        <w:rPr>
          <w:b w:val="0"/>
        </w:rPr>
        <w:t>File: settings.py lines 72-75</w:t>
      </w:r>
    </w:p>
    <w:p>
      <w:r>
        <w:rPr>
          <w:b w:val="0"/>
        </w:rPr>
        <w:t>Issue: An insecure default SECRET_KEY is baked into the source code. Anyone with access to the repo can forge JWTs and session cookies.</w:t>
      </w:r>
    </w:p>
    <w:p>
      <w:r>
        <w:rPr>
          <w:b/>
        </w:rPr>
        <w:t xml:space="preserve">Solution: </w:t>
      </w:r>
    </w:p>
    <w:p>
      <w:pPr>
        <w:pStyle w:val="ListBullet"/>
      </w:pPr>
      <w:r>
        <w:t>Remove the default value entirely</w:t>
      </w:r>
    </w:p>
    <w:p>
      <w:pPr>
        <w:pStyle w:val="ListBullet"/>
      </w:pPr>
      <w:r>
        <w:t>Require DJANGO_SECRET_KEY in the environment</w:t>
      </w:r>
    </w:p>
    <w:p>
      <w:pPr>
        <w:pStyle w:val="ListBullet"/>
      </w:pPr>
      <w:r>
        <w:t>Fail loudly if missing in production</w:t>
      </w:r>
    </w:p>
    <w:p>
      <w:pPr>
        <w:pStyle w:val="Heading2"/>
      </w:pPr>
      <w:r>
        <w:t>4. ALLOWED_HOSTS = ['*'] in Production</w:t>
      </w:r>
    </w:p>
    <w:p>
      <w:r>
        <w:rPr>
          <w:b w:val="0"/>
        </w:rPr>
        <w:t>File: settings.py lines 83-88</w:t>
      </w:r>
    </w:p>
    <w:p>
      <w:r>
        <w:rPr>
          <w:b w:val="0"/>
        </w:rPr>
        <w:t>Issue: Falls back to allowing all hosts when the env var is empty — enables HTTP Host header attacks.</w:t>
      </w:r>
    </w:p>
    <w:p>
      <w:r>
        <w:rPr>
          <w:b/>
        </w:rPr>
        <w:t xml:space="preserve">Solution: </w:t>
      </w:r>
    </w:p>
    <w:p>
      <w:pPr>
        <w:pStyle w:val="ListBullet"/>
      </w:pPr>
      <w:r>
        <w:t>Require DJANGO_ALLOWED_HOSTS to be set in production</w:t>
      </w:r>
    </w:p>
    <w:p>
      <w:pPr>
        <w:pStyle w:val="ListBullet"/>
      </w:pPr>
      <w:r>
        <w:t>Raise ImproperlyConfigured if ENVIRONMENT == "production" and it's empty</w:t>
      </w:r>
    </w:p>
    <w:p>
      <w:pPr>
        <w:pStyle w:val="Heading2"/>
      </w:pPr>
      <w:r>
        <w:t>5. PEM Key Committed to Repository</w:t>
      </w:r>
    </w:p>
    <w:p>
      <w:r>
        <w:rPr>
          <w:b w:val="0"/>
        </w:rPr>
        <w:t>File: pocket_backend/pocket-key-new.pem</w:t>
      </w:r>
    </w:p>
    <w:p>
      <w:r>
        <w:rPr>
          <w:b w:val="0"/>
        </w:rPr>
        <w:t>Issue: AWS private key file is sitting in the repository root. Anyone cloning the repo gets server access.</w:t>
      </w:r>
    </w:p>
    <w:p>
      <w:r>
        <w:rPr>
          <w:b/>
        </w:rPr>
        <w:t xml:space="preserve">Solution: </w:t>
      </w:r>
    </w:p>
    <w:p>
      <w:pPr>
        <w:pStyle w:val="ListBullet"/>
      </w:pPr>
      <w:r>
        <w:t>Add *.pem to .gitignore immediately</w:t>
      </w:r>
    </w:p>
    <w:p>
      <w:pPr>
        <w:pStyle w:val="ListBullet"/>
      </w:pPr>
      <w:r>
        <w:t>Rotate the key pair on AWS</w:t>
      </w:r>
    </w:p>
    <w:p>
      <w:pPr>
        <w:pStyle w:val="ListBullet"/>
      </w:pPr>
      <w:r>
        <w:t>Use AWS Secrets Manager or Parameter Store for key distribution</w:t>
      </w:r>
    </w:p>
    <w:p>
      <w:pPr>
        <w:pStyle w:val="Heading2"/>
      </w:pPr>
      <w:r>
        <w:t>6. PawaPay JWT Token Hardcoded</w:t>
      </w:r>
    </w:p>
    <w:p>
      <w:r>
        <w:rPr>
          <w:b w:val="0"/>
        </w:rPr>
        <w:t>File: settings.py lines 239-242</w:t>
      </w:r>
    </w:p>
    <w:p>
      <w:r>
        <w:rPr>
          <w:b w:val="0"/>
        </w:rPr>
        <w:t>Issue: The live PawaPay API token is baked into source code as a default value.</w:t>
      </w:r>
    </w:p>
    <w:p>
      <w:r>
        <w:rPr>
          <w:b/>
        </w:rPr>
        <w:t xml:space="preserve">Solution: </w:t>
      </w:r>
    </w:p>
    <w:p>
      <w:pPr>
        <w:pStyle w:val="ListBullet"/>
      </w:pPr>
      <w:r>
        <w:t>Remove the default value</w:t>
      </w:r>
    </w:p>
    <w:p>
      <w:pPr>
        <w:pStyle w:val="ListBullet"/>
      </w:pPr>
      <w:r>
        <w:t>Only load from PAWAPAY_JWT_TOKEN env var</w:t>
      </w:r>
    </w:p>
    <w:p>
      <w:pPr>
        <w:pStyle w:val="ListBullet"/>
      </w:pPr>
      <w:r>
        <w:t>Fail at startup if not set in production</w:t>
      </w:r>
    </w:p>
    <w:p>
      <w:pPr>
        <w:pStyle w:val="Heading1"/>
      </w:pPr>
      <w:r>
        <w:t>Notifications — Complete Gap Analysis</w:t>
      </w:r>
    </w:p>
    <w:p>
      <w:r>
        <w:rPr>
          <w:b w:val="0"/>
        </w:rPr>
      </w:r>
      <w:r>
        <w:rPr>
          <w:b/>
          <w:color w:val="C80000"/>
        </w:rPr>
        <w:t>CRITICAL: Zero notification infrastructure exists.</w:t>
      </w:r>
    </w:p>
    <w:p>
      <w:r>
        <w:rPr>
          <w:b w:val="0"/>
        </w:rPr>
        <w:t>No Firebase, no WebSockets, no SMS alerts. The backend has a comment "# Notify customer (later)" in delivery/views.py line 734. The frontend has one decorative notification icon on the buyer home screen.</w:t>
      </w:r>
    </w:p>
    <w:p>
      <w:pPr>
        <w:pStyle w:val="Heading2"/>
      </w:pPr>
      <w:r>
        <w:t>Events That Need Push Notifications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Who Gets Notified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 order placed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 accepted / preparing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 ready (out_for_delivery)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 + nearby Riders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Rider accepted 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 + Seller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Rider picked up 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Rider approaching (in_transit)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Nice-to-have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 delivered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 + Seller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 cancelled / refunded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 (+ Seller)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 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 + Seller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 failed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Payout sent / 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Seller / Rider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 delivery offer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Specific Rider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Handoff QR 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Rider / Buyer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 stock warning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Nice-to-have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Seller approved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Nice-to-have</w:t>
            </w:r>
          </w:p>
        </w:tc>
      </w:tr>
    </w:tbl>
    <w:p/>
    <w:p>
      <w:pPr>
        <w:pStyle w:val="Heading2"/>
      </w:pPr>
      <w:r>
        <w:t>Recommended Notification Solution</w:t>
      </w:r>
    </w:p>
    <w:p>
      <w:r>
        <w:rPr>
          <w:b w:val="0"/>
        </w:rPr>
        <w:t>Firebase Cloud Messaging (FCM)</w:t>
      </w:r>
    </w:p>
    <w:p>
      <w:pPr>
        <w:pStyle w:val="ListBullet"/>
      </w:pPr>
      <w:r>
        <w:t>Backend: firebase-admin SDK to send push notifications to device tokens</w:t>
      </w:r>
    </w:p>
    <w:p>
      <w:pPr>
        <w:pStyle w:val="ListBullet"/>
      </w:pPr>
      <w:r>
        <w:t>Frontend: firebase_messaging Flutter package to receive and display</w:t>
      </w:r>
    </w:p>
    <w:p>
      <w:pPr>
        <w:pStyle w:val="ListBullet"/>
      </w:pPr>
      <w:r>
        <w:t>Store device tokens: new DeviceToken model (user, token, platform)</w:t>
      </w:r>
    </w:p>
    <w:p>
      <w:pPr>
        <w:pStyle w:val="ListBullet"/>
      </w:pPr>
      <w:r>
        <w:t>Trigger: Django signals or explicit calls after status changes</w:t>
      </w:r>
    </w:p>
    <w:p>
      <w:r>
        <w:rPr>
          <w:b w:val="0"/>
        </w:rPr>
        <w:t>Estimated effort: 2-3 days for basic push notifications on all critical events.</w:t>
      </w:r>
    </w:p>
    <w:p>
      <w:pPr>
        <w:pStyle w:val="Heading1"/>
      </w:pPr>
      <w:r>
        <w:t>Security Issues</w:t>
      </w:r>
    </w:p>
    <w:p>
      <w:pPr>
        <w:pStyle w:val="Heading2"/>
      </w:pPr>
      <w:r>
        <w:t>7. No API Rate Limiting / Throttling</w:t>
      </w:r>
    </w:p>
    <w:p>
      <w:r>
        <w:rPr>
          <w:b w:val="0"/>
        </w:rPr>
        <w:t>No DEFAULT_THROTTLE_CLASSES in REST_FRAMEWORK settings. OTP endpoints, login, and payment initiation are wide open to brute-force attacks.</w:t>
      </w:r>
    </w:p>
    <w:p>
      <w:r>
        <w:rPr>
          <w:b w:val="0"/>
        </w:rPr>
        <w:t>Solution: Add DRF throttling with AnonRateThrottle and UserRateThrottle. Add a stricter per-endpoint throttle for SendOTPView (e.g. 5/hour per phone number).</w:t>
      </w:r>
    </w:p>
    <w:p>
      <w:pPr>
        <w:pStyle w:val="Heading2"/>
      </w:pPr>
      <w:r>
        <w:t>8. No CORS Configuration</w:t>
      </w:r>
    </w:p>
    <w:p>
      <w:r>
        <w:rPr>
          <w:b w:val="0"/>
        </w:rPr>
        <w:t>The backend has no django-cors-headers installed. When the portal website or any web client hits the API, it will fail on CORS preflight.</w:t>
      </w:r>
    </w:p>
    <w:p>
      <w:r>
        <w:rPr>
          <w:b w:val="0"/>
        </w:rPr>
        <w:t>Solution: Install django-cors-headers, add to INSTALLED_APPS and MIDDLEWARE, configure CORS_ALLOWED_ORIGINS.</w:t>
      </w:r>
    </w:p>
    <w:p>
      <w:pPr>
        <w:pStyle w:val="Heading2"/>
      </w:pPr>
      <w:r>
        <w:t>9. HMAC Webhook Verification Bug</w:t>
      </w:r>
    </w:p>
    <w:p>
      <w:r>
        <w:rPr>
          <w:b w:val="0"/>
        </w:rPr>
        <w:t>File: payments/views.py line 172</w:t>
      </w:r>
    </w:p>
    <w:p>
      <w:r>
        <w:rPr>
          <w:b w:val="0"/>
        </w:rPr>
        <w:t>Issue: Code uses hmac.new() which does not exist in Python — should be hmac.HMAC(). This will crash with AttributeError when PAWAPAY_WEBHOOK_SECRET is set.</w:t>
      </w:r>
    </w:p>
    <w:p>
      <w:r>
        <w:rPr>
          <w:b w:val="0"/>
        </w:rPr>
        <w:t>Solution: Replace with hmac.HMAC(secret.encode(), body, hashlib.sha256).hexdigest()</w:t>
      </w:r>
    </w:p>
    <w:p>
      <w:pPr>
        <w:pStyle w:val="Heading2"/>
      </w:pPr>
      <w:r>
        <w:t>10. OTP Brute-Force Possible</w:t>
      </w:r>
    </w:p>
    <w:p>
      <w:r>
        <w:rPr>
          <w:b w:val="0"/>
        </w:rPr>
        <w:t>The PhoneOTP model has an "attempts" field but it is never incremented or checked in the verify flow. An attacker can try all 1,000,000 six-digit codes.</w:t>
      </w:r>
    </w:p>
    <w:p>
      <w:r>
        <w:rPr>
          <w:b w:val="0"/>
        </w:rPr>
        <w:t>Solution: Increment attempts on each failed verify. Lock out after 5 attempts. Enforce a cooldown.</w:t>
      </w:r>
    </w:p>
    <w:p>
      <w:pPr>
        <w:pStyle w:val="Heading1"/>
      </w:pPr>
      <w:r>
        <w:t>Database &amp; Data Integrity</w:t>
      </w:r>
    </w:p>
    <w:p>
      <w:pPr>
        <w:pStyle w:val="Heading2"/>
      </w:pPr>
      <w:r>
        <w:t>11. Missing Database Indexes</w:t>
      </w:r>
    </w:p>
    <w:p>
      <w:pPr>
        <w:pStyle w:val="ListBullet"/>
      </w:pPr>
      <w:r>
        <w:t>Order.status — filtered on nearly every query, no index</w:t>
      </w:r>
    </w:p>
    <w:p>
      <w:pPr>
        <w:pStyle w:val="ListBullet"/>
      </w:pPr>
      <w:r>
        <w:t>Transaction (order_id + transaction_type + status) — queried repeatedly in payment views</w:t>
      </w:r>
    </w:p>
    <w:p>
      <w:pPr>
        <w:pStyle w:val="ListBullet"/>
      </w:pPr>
      <w:r>
        <w:t>DeliveryAssignment (delivery_person + status) — filtered in active assignment queries</w:t>
      </w:r>
    </w:p>
    <w:p>
      <w:r>
        <w:rPr>
          <w:b w:val="0"/>
        </w:rPr>
        <w:t>Solution: Add db_index=True or composite indexes in Meta for these fields.</w:t>
      </w:r>
    </w:p>
    <w:p>
      <w:pPr>
        <w:pStyle w:val="Heading2"/>
      </w:pPr>
      <w:r>
        <w:t>12. CartItem.subtotal Ignores Variant Pricing</w:t>
      </w:r>
    </w:p>
    <w:p>
      <w:r>
        <w:rPr>
          <w:b w:val="0"/>
        </w:rPr>
        <w:t>File: orders/models.py lines 38-39</w:t>
      </w:r>
    </w:p>
    <w:p>
      <w:r>
        <w:rPr>
          <w:b w:val="0"/>
        </w:rPr>
        <w:t>Issue: Uses product.price * quantity — does not account for variant-specific pricing.</w:t>
      </w:r>
    </w:p>
    <w:p>
      <w:r>
        <w:rPr>
          <w:b w:val="0"/>
        </w:rPr>
        <w:t>Solution: If variants will have distinct pricing, add a price_override to ProductVariant.</w:t>
      </w:r>
    </w:p>
    <w:p>
      <w:pPr>
        <w:pStyle w:val="Heading2"/>
      </w:pPr>
      <w:r>
        <w:t>13. db.sqlite3 Not in .dockerignore</w:t>
      </w:r>
    </w:p>
    <w:p>
      <w:r>
        <w:rPr>
          <w:b w:val="0"/>
        </w:rPr>
        <w:t>The local dev database could leak into Docker images.</w:t>
      </w:r>
    </w:p>
    <w:p>
      <w:r>
        <w:rPr>
          <w:b w:val="0"/>
        </w:rPr>
        <w:t>Solution: Add db.sqlite3 and *.pem to .dockerignore.</w:t>
      </w:r>
    </w:p>
    <w:p>
      <w:pPr>
        <w:pStyle w:val="Heading1"/>
      </w:pPr>
      <w:r>
        <w:t>Payment System Gaps</w:t>
      </w:r>
    </w:p>
    <w:p>
      <w:pPr>
        <w:pStyle w:val="Heading2"/>
      </w:pPr>
      <w:r>
        <w:t>14. No Payment Status Reconciliation</w:t>
      </w:r>
    </w:p>
    <w:p>
      <w:r>
        <w:rPr>
          <w:b w:val="0"/>
        </w:rPr>
        <w:t>If a PawaPay webhook is missed (network blip), the order stays pending forever. No cron job polls PawaPay for stuck deposits.</w:t>
      </w:r>
    </w:p>
    <w:p>
      <w:r>
        <w:rPr>
          <w:b w:val="0"/>
        </w:rPr>
        <w:t>Solution: Create a management command reconcile_payments that queries PawaPay's GET /deposits/{id} for all pending transactions older than 10 minutes.</w:t>
      </w:r>
    </w:p>
    <w:p>
      <w:pPr>
        <w:pStyle w:val="Heading2"/>
      </w:pPr>
      <w:r>
        <w:t>15. Manual Payout Links to "Latest Order" (Workaround)</w:t>
      </w:r>
    </w:p>
    <w:p>
      <w:r>
        <w:rPr>
          <w:b w:val="0"/>
        </w:rPr>
        <w:t>File: payments/views.py lines 621-623</w:t>
      </w:r>
    </w:p>
    <w:p>
      <w:r>
        <w:rPr>
          <w:b w:val="0"/>
        </w:rPr>
        <w:t>Issue: Transaction.order is required but manual payouts don't belong to any order. Uses the latest order as a workaround.</w:t>
      </w:r>
    </w:p>
    <w:p>
      <w:r>
        <w:rPr>
          <w:b w:val="0"/>
        </w:rPr>
        <w:t>Solution: Make Transaction.order nullable for manual payouts, or create a dedicated Payout model.</w:t>
      </w:r>
    </w:p>
    <w:p>
      <w:pPr>
        <w:pStyle w:val="Heading2"/>
      </w:pPr>
      <w:r>
        <w:t>16. Refund API Payload May Be Incorrect</w:t>
      </w:r>
    </w:p>
    <w:p>
      <w:r>
        <w:rPr>
          <w:b w:val="0"/>
        </w:rPr>
        <w:t>The PawaPay refund endpoint likely requires a depositId reference (the original deposit to refund), but pawapay.py sends a refundId without referencing the original deposit.</w:t>
      </w:r>
    </w:p>
    <w:p>
      <w:r>
        <w:rPr>
          <w:b w:val="0"/>
        </w:rPr>
        <w:t>Solution: Verify PawaPay refund API docs and add the original depositId to the payload.</w:t>
      </w:r>
    </w:p>
    <w:p>
      <w:pPr>
        <w:pStyle w:val="Heading1"/>
      </w:pPr>
      <w:r>
        <w:t>Delivery System Gaps</w:t>
      </w:r>
    </w:p>
    <w:p>
      <w:pPr>
        <w:pStyle w:val="Heading2"/>
      </w:pPr>
      <w:r>
        <w:t>17. auto_cancel_stale_orders Not Scheduled</w:t>
      </w:r>
    </w:p>
    <w:p>
      <w:r>
        <w:rPr>
          <w:b w:val="0"/>
        </w:rPr>
        <w:t>The management command exists but there is no cron job, systemd timer, or scheduled task.</w:t>
      </w:r>
    </w:p>
    <w:p>
      <w:r>
        <w:rPr>
          <w:b w:val="0"/>
        </w:rPr>
        <w:t>Solution: Add a cron entry in deploy.sh or run as --daemon mode via a separate systemd service.</w:t>
      </w:r>
    </w:p>
    <w:p>
      <w:pPr>
        <w:pStyle w:val="Heading2"/>
      </w:pPr>
      <w:r>
        <w:t>18. Rider GPS Tracking Has No Background Service</w:t>
      </w:r>
    </w:p>
    <w:p>
      <w:r>
        <w:rPr>
          <w:b w:val="0"/>
        </w:rPr>
        <w:t>Location updates only happen when the rider has the app open. If they minimize it, tracking stops.</w:t>
      </w:r>
    </w:p>
    <w:p>
      <w:r>
        <w:rPr>
          <w:b w:val="0"/>
        </w:rPr>
        <w:t>Solution: Implement a Flutter foreground service (flutter_background_service + geolocator) for continuous GPS pings during active deliveries.</w:t>
      </w:r>
    </w:p>
    <w:p>
      <w:pPr>
        <w:pStyle w:val="Heading1"/>
      </w:pPr>
      <w:r>
        <w:t>Performance &amp; Scalability</w:t>
      </w:r>
    </w:p>
    <w:p>
      <w:pPr>
        <w:pStyle w:val="Heading2"/>
      </w:pPr>
      <w:r>
        <w:t>19. Recommendation Engine Loads ALL Products Into Memory</w:t>
      </w:r>
    </w:p>
    <w:p>
      <w:r>
        <w:rPr>
          <w:b w:val="0"/>
        </w:rPr>
        <w:t>File: products/views.py lines 81-108</w:t>
      </w:r>
    </w:p>
    <w:p>
      <w:r>
        <w:rPr>
          <w:b w:val="0"/>
        </w:rPr>
        <w:t>Issue: Iterates every available product for scoring. Will be very slow at scale.</w:t>
      </w:r>
    </w:p>
    <w:p>
      <w:r>
        <w:rPr>
          <w:b w:val="0"/>
        </w:rPr>
        <w:t>Solution: Limit the candidate pool (e.g. top 500 by popularity), or move scoring to database annotations.</w:t>
      </w:r>
    </w:p>
    <w:p>
      <w:pPr>
        <w:pStyle w:val="Heading2"/>
      </w:pPr>
      <w:r>
        <w:t>20. In-Memory Cache Won't Work Multi-Process</w:t>
      </w:r>
    </w:p>
    <w:p>
      <w:r>
        <w:rPr>
          <w:b w:val="0"/>
        </w:rPr>
        <w:t>File: settings.py lines 61-66</w:t>
      </w:r>
    </w:p>
    <w:p>
      <w:r>
        <w:rPr>
          <w:b w:val="0"/>
        </w:rPr>
        <w:t>Issue: LocMemCache — each Gunicorn worker has its own cache; cache-hits are random.</w:t>
      </w:r>
    </w:p>
    <w:p>
      <w:r>
        <w:rPr>
          <w:b w:val="0"/>
        </w:rPr>
        <w:t>Solution: Switch to Redis cache backend.</w:t>
      </w:r>
    </w:p>
    <w:p>
      <w:pPr>
        <w:pStyle w:val="Heading2"/>
      </w:pPr>
      <w:r>
        <w:t>21. No Async Task Queue (Celery / RQ)</w:t>
      </w:r>
    </w:p>
    <w:p>
      <w:r>
        <w:rPr>
          <w:b w:val="0"/>
        </w:rPr>
        <w:t>PawaPay API calls are made synchronously inside the request cycle. If PawaPay is slow (2-5s), the HTTP response is delayed and the frontend may timeout.</w:t>
      </w:r>
    </w:p>
    <w:p>
      <w:r>
        <w:rPr>
          <w:b w:val="0"/>
        </w:rPr>
        <w:t>Solution: Install Celery + Redis. Move all PawaPay calls to async tasks.</w:t>
      </w:r>
    </w:p>
    <w:p>
      <w:pPr>
        <w:pStyle w:val="Heading2"/>
      </w:pPr>
      <w:r>
        <w:t>22. No CDN for Media Files</w:t>
      </w:r>
    </w:p>
    <w:p>
      <w:r>
        <w:rPr>
          <w:b w:val="0"/>
        </w:rPr>
        <w:t>Static/media files served from local disk. No S3/CloudFront for scalable media delivery.</w:t>
      </w:r>
    </w:p>
    <w:p>
      <w:r>
        <w:rPr>
          <w:b w:val="0"/>
        </w:rPr>
        <w:t>Solution: Configure django-storages with S3 for MEDIA_ROOT and STATIC_ROOT. Use CloudFront as CDN.</w:t>
      </w:r>
    </w:p>
    <w:p>
      <w:pPr>
        <w:pStyle w:val="Heading1"/>
      </w:pPr>
      <w:r>
        <w:t>Operational / DevOps Gaps</w:t>
      </w:r>
    </w:p>
    <w:p>
      <w:pPr>
        <w:pStyle w:val="Heading2"/>
      </w:pPr>
      <w:r>
        <w:t>23. No Structured Logging</w:t>
      </w:r>
    </w:p>
    <w:p>
      <w:r>
        <w:rPr>
          <w:b w:val="0"/>
        </w:rPr>
        <w:t>No LOGGING dict in settings.py. All logging goes to stdout with default formatting.</w:t>
      </w:r>
    </w:p>
    <w:p>
      <w:r>
        <w:rPr>
          <w:b w:val="0"/>
        </w:rPr>
        <w:t>Solution: Add Django LOGGING configuration with JSON formatting. Use CloudWatch Logs for aggregation.</w:t>
      </w:r>
    </w:p>
    <w:p>
      <w:pPr>
        <w:pStyle w:val="Heading2"/>
      </w:pPr>
      <w:r>
        <w:t>24. No Health Check Endpoint</w:t>
      </w:r>
    </w:p>
    <w:p>
      <w:r>
        <w:rPr>
          <w:b w:val="0"/>
        </w:rPr>
        <w:t>No /health/ endpoint for load balancers or monitoring.</w:t>
      </w:r>
    </w:p>
    <w:p>
      <w:r>
        <w:rPr>
          <w:b w:val="0"/>
        </w:rPr>
        <w:t>Solution: Add a simple view returning {"status": "ok"} after a DB ping.</w:t>
      </w:r>
    </w:p>
    <w:p>
      <w:pPr>
        <w:pStyle w:val="Heading2"/>
      </w:pPr>
      <w:r>
        <w:t>25. No SSL/HTTPS</w:t>
      </w:r>
    </w:p>
    <w:p>
      <w:r>
        <w:rPr>
          <w:b w:val="0"/>
        </w:rPr>
        <w:t>Nginx listens on port 80 only. No SSL certificate or HTTPS redirect.</w:t>
      </w:r>
    </w:p>
    <w:p>
      <w:r>
        <w:rPr>
          <w:b w:val="0"/>
        </w:rPr>
        <w:t>Solution: Use Let's Encrypt (Certbot) or terminate SSL at an AWS ALB/CloudFront.</w:t>
      </w:r>
    </w:p>
    <w:p>
      <w:pPr>
        <w:pStyle w:val="Heading2"/>
      </w:pPr>
      <w:r>
        <w:t>26. SECRET_KEY Regenerated on Every Deploy</w:t>
      </w:r>
    </w:p>
    <w:p>
      <w:r>
        <w:rPr>
          <w:b w:val="0"/>
        </w:rPr>
        <w:t>File: deploy.sh line 26</w:t>
      </w:r>
    </w:p>
    <w:p>
      <w:r>
        <w:rPr>
          <w:b w:val="0"/>
        </w:rPr>
        <w:t>Issue: Generates a new SECRET_KEY each deployment, invalidating all existing JWTs and sessions.</w:t>
      </w:r>
    </w:p>
    <w:p>
      <w:r>
        <w:rPr>
          <w:b w:val="0"/>
        </w:rPr>
        <w:t>Solution: Generate once, store in Parameter Store or .env file. Never regenerate on deploy.</w:t>
      </w:r>
    </w:p>
    <w:p>
      <w:pPr>
        <w:pStyle w:val="Heading2"/>
      </w:pPr>
      <w:r>
        <w:t>27. No Database Backup Strategy</w:t>
      </w:r>
    </w:p>
    <w:p>
      <w:r>
        <w:rPr>
          <w:b w:val="0"/>
        </w:rPr>
        <w:t>SQLite file is the only data store with no backup mechanism.</w:t>
      </w:r>
    </w:p>
    <w:p>
      <w:r>
        <w:rPr>
          <w:b w:val="0"/>
        </w:rPr>
        <w:t>Solution: With PostgreSQL: use automated RDS snapshots or pg_dump cron jobs.</w:t>
      </w:r>
    </w:p>
    <w:p>
      <w:pPr>
        <w:pStyle w:val="Heading1"/>
      </w:pPr>
      <w:r>
        <w:t>Frontend Gaps</w:t>
      </w:r>
    </w:p>
    <w:p>
      <w:pPr>
        <w:pStyle w:val="Heading2"/>
      </w:pPr>
      <w:r>
        <w:t>28. Wishlist Provider Is a Stub</w:t>
      </w:r>
    </w:p>
    <w:p>
      <w:r>
        <w:rPr>
          <w:b w:val="0"/>
        </w:rPr>
        <w:t>wishlist_provider.dart is only 530 bytes — likely a skeleton with no server persistence.</w:t>
      </w:r>
    </w:p>
    <w:p>
      <w:r>
        <w:rPr>
          <w:b w:val="0"/>
        </w:rPr>
        <w:t>Solution: Implement server-side wishlist model + API, or use SharedPreferences for local-only.</w:t>
      </w:r>
    </w:p>
    <w:p>
      <w:pPr>
        <w:pStyle w:val="Heading2"/>
      </w:pPr>
      <w:r>
        <w:t>29. No Offline / Error Recovery UX</w:t>
      </w:r>
    </w:p>
    <w:p>
      <w:r>
        <w:rPr>
          <w:b w:val="0"/>
        </w:rPr>
        <w:t>If the network drops mid-checkout, there is no retry mechanism or offline queue.</w:t>
      </w:r>
    </w:p>
    <w:p>
      <w:r>
        <w:rPr>
          <w:b w:val="0"/>
        </w:rPr>
        <w:t>Solution: Add connectivity monitoring (connectivity_plus), show offline banners, implement retry logic.</w:t>
      </w:r>
    </w:p>
    <w:p>
      <w:pPr>
        <w:pStyle w:val="Heading2"/>
      </w:pPr>
      <w:r>
        <w:t>30. No App Version Check / Force Update</w:t>
      </w:r>
    </w:p>
    <w:p>
      <w:r>
        <w:rPr>
          <w:b w:val="0"/>
        </w:rPr>
        <w:t>No mechanism to force users to update when a breaking API change ships.</w:t>
      </w:r>
    </w:p>
    <w:p>
      <w:r>
        <w:rPr>
          <w:b w:val="0"/>
        </w:rPr>
        <w:t>Solution: Add a /api/app-version/ endpoint returning min_version. Check on app start.</w:t>
      </w:r>
    </w:p>
    <w:p>
      <w:pPr>
        <w:pStyle w:val="Heading1"/>
      </w:pPr>
      <w:r>
        <w:t>Scalability Assessment</w:t>
      </w:r>
    </w:p>
    <w:p>
      <w:pPr>
        <w:pStyle w:val="Heading2"/>
      </w:pPr>
      <w:r>
        <w:t>Current Capacity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Production 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Concurrent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~5-10 (SQLite lock)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 writes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Single-writer SQLite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Multi-process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Per-process LocMem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Shared across workers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Background jobs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(sync in request)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PawaPay, 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 disk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Scalable object store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Horizontal scaling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possible (SQLite)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 app servers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Alerts, dashboards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WEAK</w:t>
            </w:r>
          </w:p>
        </w:tc>
      </w:tr>
    </w:tbl>
    <w:p/>
    <w:p>
      <w:pPr>
        <w:pStyle w:val="Heading2"/>
      </w:pPr>
      <w:r>
        <w:t>Recommended Production Architecture</w:t>
      </w:r>
    </w:p>
    <w:p>
      <w:pPr>
        <w:pStyle w:val="ListBullet"/>
      </w:pPr>
      <w:r>
        <w:t>Flutter App → HTTPS → AWS ALB + SSL</w:t>
      </w:r>
    </w:p>
    <w:p>
      <w:pPr>
        <w:pStyle w:val="ListBullet"/>
      </w:pPr>
      <w:r>
        <w:t>ALB → Gunicorn + Django (multiple instances)</w:t>
      </w:r>
    </w:p>
    <w:p>
      <w:pPr>
        <w:pStyle w:val="ListBullet"/>
      </w:pPr>
      <w:r>
        <w:t>Django → PostgreSQL RDS (managed database)</w:t>
      </w:r>
    </w:p>
    <w:p>
      <w:pPr>
        <w:pStyle w:val="ListBullet"/>
      </w:pPr>
      <w:r>
        <w:t>Django → Redis (cache + Celery broker)</w:t>
      </w:r>
    </w:p>
    <w:p>
      <w:pPr>
        <w:pStyle w:val="ListBullet"/>
      </w:pPr>
      <w:r>
        <w:t>Celery Workers → PawaPay API, FCM Push, SMS Gateway</w:t>
      </w:r>
    </w:p>
    <w:p>
      <w:pPr>
        <w:pStyle w:val="ListBullet"/>
      </w:pPr>
      <w:r>
        <w:t>Django → S3 + CloudFront (media/static files)</w:t>
      </w:r>
    </w:p>
    <w:p>
      <w:pPr>
        <w:pStyle w:val="ListBullet"/>
      </w:pPr>
      <w:r>
        <w:t>Django → OSRM / Nominatim (routing/geocoding)</w:t>
      </w:r>
    </w:p>
    <w:p>
      <w:pPr>
        <w:pStyle w:val="Heading1"/>
      </w:pPr>
      <w:r>
        <w:t>Priority Summary</w:t>
      </w:r>
    </w:p>
    <w:p>
      <w:r>
        <w:br w:type="page"/>
      </w:r>
    </w:p>
    <w:p>
      <w:pPr>
        <w:pStyle w:val="Heading1"/>
      </w:pPr>
      <w:r>
        <w:t>Priority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SMS/OTP delivery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SQLite in production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Database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SECRET_KEY hardcoded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ALLOWED_HOSTS = 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PEM key in repo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PawaPay token hardcoded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Push Notifications (FCM)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2-3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rate limiting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CORS headers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HMAC webhook bug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OTP brute-force possible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Missing DB indexes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hr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Performance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payment reconciliation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Refund payload wrong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hr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Stale order cron not set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background GPS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async task queue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Performance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SSL/HTTPS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SECRET_KEY regen on deploy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DB backups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hr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Manual payout hack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Recommendations load 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Performance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LocMem cache per-process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hr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Performance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CDN for 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structured logging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health check endpoint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offline recovery UX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CartItem ignores variants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db.sqlite3 in Docker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Wishlist is a stub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force-update mechanism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hrs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Frontend</w:t>
            </w:r>
          </w:p>
        </w:tc>
      </w:tr>
    </w:tbl>
    <w:p/>
    <w:p/>
    <w:p>
      <w:r>
        <w:rPr>
          <w:b/>
          <w:color w:val="C80000"/>
        </w:rPr>
        <w:t xml:space="preserve">MINIMUM VIABLE PRODUCTION: </w:t>
      </w:r>
      <w:r>
        <w:t>Fix items 1-6 (security + database), implement push notifications, and add rate limiting + HTTPS. Everything else can ship iteratively but the six critical blockers will cause real money loss or security breaches if deployed as-is.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